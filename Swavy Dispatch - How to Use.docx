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Swavy Dispatch – How to Use</w:t>
      </w:r>
    </w:p>
    <w:p>
      <w:r>
        <w:rPr>
          <w:i/>
          <w:sz w:val="26"/>
        </w:rPr>
        <w:t>Motorcycle (okada) parcel delivery for Lagos and Abuja, with a Telegram booking bot.</w:t>
      </w:r>
    </w:p>
    <w:p>
      <w:pPr>
        <w:pStyle w:val="Heading1"/>
      </w:pPr>
      <w:r>
        <w:t>What it does</w:t>
      </w:r>
    </w:p>
    <w:p>
      <w:pPr>
        <w:pStyle w:val="ListBullet"/>
      </w:pPr>
      <w:r>
        <w:rPr>
          <w:b w:val="0"/>
        </w:rPr>
        <w:t>Customers book a bike in 3 steps and see an instant price (zone table + size + optional Express).</w:t>
      </w:r>
    </w:p>
    <w:p>
      <w:pPr>
        <w:pStyle w:val="ListBullet"/>
      </w:pPr>
      <w:r>
        <w:rPr>
          <w:b w:val="0"/>
        </w:rPr>
        <w:t xml:space="preserve">Pay: cash at pickup, cash on delivery or transfer (simulated). Optional </w:t>
      </w:r>
      <w:r>
        <w:rPr>
          <w:b/>
        </w:rPr>
        <w:t>Collect money for me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>Live tracking page with rider photo, name, plate and a simple map; share on WhatsApp; rate the rider.</w:t>
      </w:r>
    </w:p>
    <w:p>
      <w:pPr>
        <w:pStyle w:val="ListBullet"/>
      </w:pPr>
      <w:r>
        <w:rPr>
          <w:b w:val="0"/>
        </w:rPr>
        <w:t>Riders: Go online/offline, jobs near you, one-tap accept, status steps, pickup photo, delivery only with the receiver's 4-digit code, earnings and cash in hand.</w:t>
      </w:r>
    </w:p>
    <w:p>
      <w:pPr>
        <w:pStyle w:val="ListBullet"/>
      </w:pPr>
      <w:r>
        <w:rPr>
          <w:b w:val="0"/>
        </w:rPr>
        <w:t>Dispatcher/admin: live orders, assign riders, verify riders, edit prices, track cash.</w:t>
      </w:r>
    </w:p>
    <w:p>
      <w:pPr>
        <w:pStyle w:val="ListBullet"/>
      </w:pPr>
      <w:r>
        <w:rPr>
          <w:b w:val="0"/>
        </w:rPr>
      </w:r>
      <w:r>
        <w:rPr>
          <w:b/>
        </w:rPr>
        <w:t>Telegram bot</w:t>
      </w:r>
      <w:r>
        <w:rPr>
          <w:b w:val="0"/>
        </w:rPr>
        <w:t xml:space="preserve"> for booking and tracking by chat.</w:t>
      </w:r>
    </w:p>
    <w:p>
      <w:pPr>
        <w:pStyle w:val="Heading1"/>
      </w:pPr>
      <w:r>
        <w:t>How to open it on Windows</w:t>
      </w:r>
    </w:p>
    <w:p>
      <w:pPr>
        <w:ind w:left="340"/>
      </w:pPr>
      <w:r>
        <w:rPr>
          <w:b/>
        </w:rPr>
        <w:t xml:space="preserve">1. </w:t>
      </w:r>
      <w:r>
        <w:rPr>
          <w:b w:val="0"/>
        </w:rPr>
        <w:t xml:space="preserve">Open the </w:t>
      </w:r>
      <w:r>
        <w:rPr>
          <w:b/>
        </w:rPr>
        <w:t>swavy-dispatch</w:t>
      </w:r>
      <w:r>
        <w:rPr>
          <w:b w:val="0"/>
        </w:rPr>
        <w:t xml:space="preserve"> folder.</w:t>
      </w:r>
    </w:p>
    <w:p>
      <w:pPr>
        <w:ind w:left="340"/>
      </w:pPr>
      <w:r>
        <w:rPr>
          <w:b/>
        </w:rPr>
        <w:t xml:space="preserve">2. </w:t>
      </w:r>
      <w:r>
        <w:rPr>
          <w:b w:val="0"/>
        </w:rPr>
        <w:t xml:space="preserve">Double-click </w:t>
      </w:r>
      <w:r>
        <w:rPr>
          <w:b/>
        </w:rPr>
        <w:t>start.bat</w:t>
      </w:r>
      <w:r>
        <w:rPr>
          <w:b w:val="0"/>
        </w:rPr>
        <w:t>.</w:t>
      </w:r>
    </w:p>
    <w:p>
      <w:pPr>
        <w:ind w:left="340"/>
      </w:pPr>
      <w:r>
        <w:rPr>
          <w:b/>
        </w:rPr>
        <w:t xml:space="preserve">3. </w:t>
      </w:r>
      <w:r>
        <w:rPr>
          <w:b w:val="0"/>
        </w:rPr>
        <w:t xml:space="preserve">Your browser opens </w:t>
      </w:r>
      <w:r>
        <w:rPr>
          <w:b/>
        </w:rPr>
        <w:t>http://localhost:3002</w:t>
      </w:r>
      <w:r>
        <w:rPr>
          <w:b w:val="0"/>
        </w:rPr>
        <w:t xml:space="preserve"> (next free port if busy).</w:t>
      </w:r>
    </w:p>
    <w:p>
      <w:pPr>
        <w:ind w:left="340"/>
      </w:pPr>
      <w:r>
        <w:rPr>
          <w:b/>
        </w:rPr>
        <w:t xml:space="preserve">4. </w:t>
      </w:r>
      <w:r>
        <w:rPr>
          <w:b w:val="0"/>
        </w:rPr>
        <w:t>Keep the black window open.</w:t>
      </w:r>
    </w:p>
    <w:p>
      <w:pPr>
        <w:pStyle w:val="Heading1"/>
      </w:pPr>
      <w:r>
        <w:t>Demo logins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Who</w:t>
            </w:r>
          </w:p>
        </w:tc>
        <w:tc>
          <w:tcPr>
            <w:tcW w:type="dxa" w:w="3249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Email</w:t>
            </w:r>
          </w:p>
        </w:tc>
        <w:tc>
          <w:tcPr>
            <w:tcW w:type="dxa" w:w="3249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Password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Customer (Lagos)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customer@swavy.ng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swavy123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Rider (Lagos, Yaba)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rider@swavy.ng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swavy123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Rider 2 (Lagos, Lekki)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rider2@swavy.ng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swavy123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Dispatcher / admin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open http://localhost:3002/#/admin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swavyadmin</w:t>
            </w:r>
          </w:p>
        </w:tc>
      </w:tr>
    </w:tbl>
    <w:p/>
    <w:p>
      <w:r>
        <w:rPr>
          <w:b w:val="0"/>
        </w:rPr>
        <w:t>Extra sample accounts (password swavy123): rider3@swavy.ng (not verified yet), rider.abuja@swavy.ng, customer.abuja@swavy.ng.</w:t>
      </w:r>
    </w:p>
    <w:p>
      <w:pPr>
        <w:pStyle w:val="Heading1"/>
      </w:pPr>
      <w:r>
        <w:t>Step by step</w:t>
      </w:r>
    </w:p>
    <w:p>
      <w:pPr>
        <w:pStyle w:val="Heading2"/>
      </w:pPr>
      <w:r>
        <w:t>Customer: send a package</w:t>
      </w:r>
    </w:p>
    <w:p>
      <w:pPr>
        <w:ind w:left="340"/>
      </w:pPr>
      <w:r>
        <w:rPr>
          <w:b/>
        </w:rPr>
        <w:t xml:space="preserve">1. </w:t>
      </w:r>
      <w:r>
        <w:rPr>
          <w:b w:val="0"/>
        </w:rPr>
        <w:t>Log in as customer@swavy.ng.</w:t>
      </w:r>
    </w:p>
    <w:p>
      <w:pPr>
        <w:ind w:left="340"/>
      </w:pPr>
      <w:r>
        <w:rPr>
          <w:b/>
        </w:rPr>
        <w:t xml:space="preserve">2. </w:t>
      </w:r>
      <w:r>
        <w:rPr>
          <w:b w:val="0"/>
        </w:rPr>
        <w:t>Enter pickup area and address, then drop-off area and address.</w:t>
      </w:r>
    </w:p>
    <w:p>
      <w:pPr>
        <w:ind w:left="340"/>
      </w:pPr>
      <w:r>
        <w:rPr>
          <w:b/>
        </w:rPr>
        <w:t xml:space="preserve">3. </w:t>
      </w:r>
      <w:r>
        <w:rPr>
          <w:b w:val="0"/>
        </w:rPr>
        <w:t>Choose size, what it is, and the receiver's name and phone. Add Express if you want.</w:t>
      </w:r>
    </w:p>
    <w:p>
      <w:pPr>
        <w:ind w:left="340"/>
      </w:pPr>
      <w:r>
        <w:rPr>
          <w:b/>
        </w:rPr>
        <w:t xml:space="preserve">4. </w:t>
      </w:r>
      <w:r>
        <w:rPr>
          <w:b w:val="0"/>
        </w:rPr>
        <w:t>Check the price and confirm. Share the tracking link and code with the receiver on WhatsApp.</w:t>
      </w:r>
    </w:p>
    <w:p>
      <w:r>
        <w:drawing>
          <wp:inline xmlns:a="http://schemas.openxmlformats.org/drawingml/2006/main" xmlns:pic="http://schemas.openxmlformats.org/drawingml/2006/picture">
            <wp:extent cx="1996209" cy="43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price-confir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96209" cy="4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Instant price before you confirm</w:t>
      </w:r>
    </w:p>
    <w:p>
      <w:pPr>
        <w:pStyle w:val="Heading2"/>
      </w:pPr>
      <w:r>
        <w:t>Rider: deliver</w:t>
      </w:r>
    </w:p>
    <w:p>
      <w:pPr>
        <w:ind w:left="340"/>
      </w:pPr>
      <w:r>
        <w:rPr>
          <w:b/>
        </w:rPr>
        <w:t xml:space="preserve">1. </w:t>
      </w:r>
      <w:r>
        <w:rPr>
          <w:b w:val="0"/>
        </w:rPr>
        <w:t xml:space="preserve">Log in as rider@swavy.ng and tap </w:t>
      </w:r>
      <w:r>
        <w:rPr>
          <w:b/>
        </w:rPr>
        <w:t>Go online</w:t>
      </w:r>
      <w:r>
        <w:rPr>
          <w:b w:val="0"/>
        </w:rPr>
        <w:t>.</w:t>
      </w:r>
    </w:p>
    <w:p>
      <w:pPr>
        <w:ind w:left="340"/>
      </w:pPr>
      <w:r>
        <w:rPr>
          <w:b/>
        </w:rPr>
        <w:t xml:space="preserve">2. </w:t>
      </w:r>
      <w:r>
        <w:rPr>
          <w:b w:val="0"/>
        </w:rPr>
        <w:t>Accept a job from Jobs near you.</w:t>
      </w:r>
    </w:p>
    <w:p>
      <w:pPr>
        <w:ind w:left="340"/>
      </w:pPr>
      <w:r>
        <w:rPr>
          <w:b/>
        </w:rPr>
        <w:t xml:space="preserve">3. </w:t>
      </w:r>
      <w:r>
        <w:rPr>
          <w:b w:val="0"/>
        </w:rPr>
        <w:t>Follow the steps: Heading to pickup → Picked up (take a photo) → On the way.</w:t>
      </w:r>
    </w:p>
    <w:p>
      <w:pPr>
        <w:ind w:left="340"/>
      </w:pPr>
      <w:r>
        <w:rPr>
          <w:b/>
        </w:rPr>
        <w:t xml:space="preserve">4. </w:t>
      </w:r>
      <w:r>
        <w:rPr>
          <w:b w:val="0"/>
        </w:rPr>
        <w:t>At the door, enter the receiver's 4-digit code to mark it Delivered.</w:t>
      </w:r>
    </w:p>
    <w:p>
      <w:r>
        <w:drawing>
          <wp:inline xmlns:a="http://schemas.openxmlformats.org/drawingml/2006/main" xmlns:pic="http://schemas.openxmlformats.org/drawingml/2006/picture">
            <wp:extent cx="1996209" cy="43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rider-enter-cod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96209" cy="4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Rider enters the receiver's code</w:t>
      </w:r>
    </w:p>
    <w:p>
      <w:pPr>
        <w:pStyle w:val="Heading2"/>
      </w:pPr>
      <w:r>
        <w:t>Admin</w:t>
      </w:r>
    </w:p>
    <w:p>
      <w:r>
        <w:rPr>
          <w:b w:val="0"/>
        </w:rPr>
        <w:t>Open #/admin with password swavyadmin to assign riders, verify riders, edit prices and mark cash received.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43923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admin-dispat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439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Dispatcher view</w:t>
      </w:r>
    </w:p>
    <w:p>
      <w:pPr>
        <w:pStyle w:val="Heading1"/>
      </w:pPr>
      <w:r>
        <w:t>Telegram bot</w:t>
      </w:r>
    </w:p>
    <w:p>
      <w:pPr>
        <w:pStyle w:val="Heading2"/>
      </w:pPr>
      <w:r>
        <w:t>Try it without Telegram</w:t>
      </w:r>
    </w:p>
    <w:p>
      <w:r>
        <w:rPr>
          <w:b w:val="0"/>
        </w:rPr>
        <w:t xml:space="preserve">Open </w:t>
      </w:r>
      <w:r>
        <w:rPr>
          <w:b/>
        </w:rPr>
        <w:t>http://localhost:3002/bot-test</w:t>
      </w:r>
      <w:r>
        <w:rPr>
          <w:b w:val="0"/>
        </w:rPr>
        <w:t>. It looks like a Telegram chat and runs the same bot. Orders made there are real orders in the app.</w:t>
      </w:r>
    </w:p>
    <w:p>
      <w:pPr>
        <w:pStyle w:val="Heading2"/>
      </w:pPr>
      <w:r>
        <w:t>Put the real bot on Telegram (about 3 minutes)</w:t>
      </w:r>
    </w:p>
    <w:p>
      <w:pPr>
        <w:ind w:left="340"/>
      </w:pPr>
      <w:r>
        <w:rPr>
          <w:b/>
        </w:rPr>
        <w:t xml:space="preserve">1. </w:t>
      </w:r>
      <w:r>
        <w:rPr>
          <w:b w:val="0"/>
        </w:rPr>
        <w:t xml:space="preserve">In Telegram search for </w:t>
      </w:r>
      <w:r>
        <w:rPr>
          <w:b/>
        </w:rPr>
        <w:t>@BotFather</w:t>
      </w:r>
      <w:r>
        <w:rPr>
          <w:b w:val="0"/>
        </w:rPr>
        <w:t xml:space="preserve"> (blue tick).</w:t>
      </w:r>
    </w:p>
    <w:p>
      <w:pPr>
        <w:ind w:left="340"/>
      </w:pPr>
      <w:r>
        <w:rPr>
          <w:b/>
        </w:rPr>
        <w:t xml:space="preserve">2. </w:t>
      </w:r>
      <w:r>
        <w:rPr>
          <w:b w:val="0"/>
        </w:rPr>
        <w:t xml:space="preserve">Send </w:t>
      </w:r>
      <w:r>
        <w:rPr>
          <w:b/>
        </w:rPr>
        <w:t>/newbot</w:t>
      </w:r>
      <w:r>
        <w:rPr>
          <w:b w:val="0"/>
        </w:rPr>
        <w:t>.</w:t>
      </w:r>
    </w:p>
    <w:p>
      <w:pPr>
        <w:ind w:left="340"/>
      </w:pPr>
      <w:r>
        <w:rPr>
          <w:b/>
        </w:rPr>
        <w:t xml:space="preserve">3. </w:t>
      </w:r>
      <w:r>
        <w:rPr>
          <w:b w:val="0"/>
        </w:rPr>
        <w:t>Type a name, e.g. Swavy Dispatch.</w:t>
      </w:r>
    </w:p>
    <w:p>
      <w:pPr>
        <w:ind w:left="340"/>
      </w:pPr>
      <w:r>
        <w:rPr>
          <w:b/>
        </w:rPr>
        <w:t xml:space="preserve">4. </w:t>
      </w:r>
      <w:r>
        <w:rPr>
          <w:b w:val="0"/>
        </w:rPr>
        <w:t>Type a username ending in "bot", e.g. SwavyDispatchBot.</w:t>
      </w:r>
    </w:p>
    <w:p>
      <w:pPr>
        <w:ind w:left="340"/>
      </w:pPr>
      <w:r>
        <w:rPr>
          <w:b/>
        </w:rPr>
        <w:t xml:space="preserve">5. </w:t>
      </w:r>
      <w:r>
        <w:rPr>
          <w:b w:val="0"/>
        </w:rPr>
        <w:t xml:space="preserve">Copy the long </w:t>
      </w:r>
      <w:r>
        <w:rPr>
          <w:b/>
        </w:rPr>
        <w:t>token</w:t>
      </w:r>
      <w:r>
        <w:rPr>
          <w:b w:val="0"/>
        </w:rPr>
        <w:t xml:space="preserve"> it gives you (looks like 123456789:AAH...). Keep it secret.</w:t>
      </w:r>
    </w:p>
    <w:p>
      <w:pPr>
        <w:ind w:left="340"/>
      </w:pPr>
      <w:r>
        <w:rPr>
          <w:b/>
        </w:rPr>
        <w:t xml:space="preserve">6. </w:t>
      </w:r>
      <w:r>
        <w:rPr>
          <w:b w:val="0"/>
        </w:rPr>
        <w:t xml:space="preserve">In the swavy-dispatch folder copy </w:t>
      </w:r>
      <w:r>
        <w:rPr>
          <w:b/>
        </w:rPr>
        <w:t>.env.example</w:t>
      </w:r>
      <w:r>
        <w:rPr>
          <w:b w:val="0"/>
        </w:rPr>
        <w:t xml:space="preserve"> and rename the copy </w:t>
      </w:r>
      <w:r>
        <w:rPr>
          <w:b/>
        </w:rPr>
        <w:t>.env</w:t>
      </w:r>
      <w:r>
        <w:rPr>
          <w:b w:val="0"/>
        </w:rPr>
        <w:t>. Open it in Notepad.</w:t>
      </w:r>
    </w:p>
    <w:p>
      <w:pPr>
        <w:ind w:left="340"/>
      </w:pPr>
      <w:r>
        <w:rPr>
          <w:b/>
        </w:rPr>
        <w:t xml:space="preserve">7. </w:t>
      </w:r>
      <w:r>
        <w:rPr>
          <w:b w:val="0"/>
        </w:rPr>
        <w:t xml:space="preserve">Paste the token after </w:t>
      </w:r>
      <w:r>
        <w:rPr>
          <w:b/>
        </w:rPr>
        <w:t>TELEGRAM_BOT_TOKEN=</w:t>
      </w:r>
      <w:r>
        <w:rPr>
          <w:b w:val="0"/>
        </w:rPr>
        <w:t xml:space="preserve"> and save.</w:t>
      </w:r>
    </w:p>
    <w:p>
      <w:pPr>
        <w:ind w:left="340"/>
      </w:pPr>
      <w:r>
        <w:rPr>
          <w:b/>
        </w:rPr>
        <w:t xml:space="preserve">8. </w:t>
      </w:r>
      <w:r>
        <w:rPr>
          <w:b w:val="0"/>
        </w:rPr>
        <w:t>Close the black window and run start.bat again. It should say "Telegram bot: @YourBot is live".</w:t>
      </w:r>
    </w:p>
    <w:p>
      <w:pPr>
        <w:ind w:left="340"/>
      </w:pPr>
      <w:r>
        <w:rPr>
          <w:b/>
        </w:rPr>
        <w:t xml:space="preserve">9. </w:t>
      </w:r>
      <w:r>
        <w:rPr>
          <w:b w:val="0"/>
        </w:rPr>
        <w:t xml:space="preserve">Open your bot in Telegram and send </w:t>
      </w:r>
      <w:r>
        <w:rPr>
          <w:b/>
        </w:rPr>
        <w:t>/start</w:t>
      </w:r>
      <w:r>
        <w:rPr>
          <w:b w:val="0"/>
        </w:rPr>
        <w:t>.</w:t>
      </w:r>
    </w:p>
    <w:p>
      <w:r>
        <w:rPr>
          <w:b w:val="0"/>
        </w:rPr>
        <w:t>Commands: /start, /book, /track SWD-12345, /price, /cancel. The bot only runs while the app is running and your computer is online. Tracking links are only clickable from other phones once the app has a public address (PUBLIC_URL in .env).</w:t>
      </w:r>
    </w:p>
    <w:p>
      <w:pPr>
        <w:pStyle w:val="Heading1"/>
      </w:pPr>
      <w:r>
        <w:t>Your data and the database</w:t>
      </w:r>
    </w:p>
    <w:p>
      <w:r>
        <w:rPr>
          <w:b w:val="0"/>
        </w:rPr>
        <w:t xml:space="preserve">Everything is saved in one file: </w:t>
      </w:r>
      <w:r>
        <w:rPr>
          <w:b/>
        </w:rPr>
        <w:t>data\swavy-dispatch.db</w:t>
      </w:r>
      <w:r>
        <w:rPr>
          <w:b w:val="0"/>
        </w:rPr>
        <w:t xml:space="preserve"> inside the Swavy Dispatch folder. It is created the first time you start the app.</w:t>
      </w:r>
    </w:p>
    <w:p>
      <w:pPr>
        <w:pStyle w:val="Heading2"/>
      </w:pPr>
      <w:r>
        <w:t>Look inside</w:t>
      </w:r>
    </w:p>
    <w:p>
      <w:pPr>
        <w:pStyle w:val="ListBullet"/>
      </w:pPr>
      <w:r>
        <w:rPr>
          <w:b w:val="0"/>
        </w:rPr>
        <w:t xml:space="preserve">Open a Command Prompt in the folder (click the address bar in File Explorer, type cmd, press Enter) and type </w:t>
      </w:r>
      <w:r>
        <w:rPr>
          <w:b/>
        </w:rPr>
        <w:t>npm run db</w:t>
      </w:r>
      <w:r>
        <w:rPr>
          <w:b w:val="0"/>
        </w:rPr>
        <w:t xml:space="preserve"> to list every table and how many rows it has.</w:t>
      </w:r>
    </w:p>
    <w:p>
      <w:pPr>
        <w:pStyle w:val="ListBullet"/>
      </w:pPr>
      <w:r>
        <w:rPr>
          <w:b w:val="0"/>
        </w:rPr>
        <w:t xml:space="preserve">Type </w:t>
      </w:r>
      <w:r>
        <w:rPr>
          <w:b/>
        </w:rPr>
        <w:t>npm run db -- orders</w:t>
      </w:r>
      <w:r>
        <w:rPr>
          <w:b w:val="0"/>
        </w:rPr>
        <w:t xml:space="preserve"> to see the latest rows of one table.</w:t>
      </w:r>
    </w:p>
    <w:p>
      <w:pPr>
        <w:pStyle w:val="ListBullet"/>
      </w:pPr>
      <w:r>
        <w:rPr>
          <w:b w:val="0"/>
        </w:rPr>
        <w:t xml:space="preserve">Or install the free </w:t>
      </w:r>
      <w:r>
        <w:rPr>
          <w:b/>
        </w:rPr>
        <w:t>DB Browser for SQLite</w:t>
      </w:r>
      <w:r>
        <w:rPr>
          <w:b w:val="0"/>
        </w:rPr>
        <w:t xml:space="preserve"> (https://sqlitebrowser.org) and open the .db file. Stop the app first.</w:t>
      </w:r>
    </w:p>
    <w:p>
      <w:pPr>
        <w:pStyle w:val="Heading2"/>
      </w:pPr>
      <w:r>
        <w:t>Start fresh (reset)</w:t>
      </w:r>
    </w:p>
    <w:p>
      <w:pPr>
        <w:ind w:left="340"/>
      </w:pPr>
      <w:r>
        <w:rPr>
          <w:b/>
        </w:rPr>
        <w:t xml:space="preserve">1. </w:t>
      </w:r>
      <w:r>
        <w:rPr>
          <w:b w:val="0"/>
        </w:rPr>
        <w:t>Close the black window to stop the app.</w:t>
      </w:r>
    </w:p>
    <w:p>
      <w:pPr>
        <w:ind w:left="340"/>
      </w:pPr>
      <w:r>
        <w:rPr>
          <w:b/>
        </w:rPr>
        <w:t xml:space="preserve">2. </w:t>
      </w:r>
      <w:r>
        <w:rPr>
          <w:b w:val="0"/>
        </w:rPr>
        <w:t xml:space="preserve">Delete the </w:t>
      </w:r>
      <w:r>
        <w:rPr>
          <w:b/>
        </w:rPr>
        <w:t>data</w:t>
      </w:r>
      <w:r>
        <w:rPr>
          <w:b w:val="0"/>
        </w:rPr>
        <w:t xml:space="preserve"> folder inside the project folder.</w:t>
      </w:r>
    </w:p>
    <w:p>
      <w:pPr>
        <w:ind w:left="340"/>
      </w:pPr>
      <w:r>
        <w:rPr>
          <w:b/>
        </w:rPr>
        <w:t xml:space="preserve">3. </w:t>
      </w:r>
      <w:r>
        <w:rPr>
          <w:b w:val="0"/>
        </w:rPr>
        <w:t>Double-click start.bat again. The sample data is created again.</w:t>
      </w:r>
    </w:p>
    <w:p>
      <w:pPr>
        <w:pStyle w:val="Heading1"/>
      </w:pPr>
      <w:r>
        <w:t>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Problem</w:t>
            </w:r>
          </w:p>
        </w:tc>
        <w:tc>
          <w:tcPr>
            <w:tcW w:type="dxa" w:w="4873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What to do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The black window says "Node.js ... was not found"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Install Node.js 24 LTS from https://nodejs.org, restart the computer, then double-click start.bat again.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Port 3002 is busy / another app is open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Close the other black window (or the other app) and try again. The app tries the next free port automatically – read the address printed in the black window and type it into your browser.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The browser did not open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Open Chrome or Edge yourself and go to http://localhost:3002 (or the address shown in the black window).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The page will not load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Make sure the black window is still open. Closing it stops the app.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Windows SmartScreen / firewall warning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Click "More info → Run anyway" for start.bat. If asked about the firewall, choose Private networks.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Telegram bot not answering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Check the token in .env, restart start.bat, keep the window open and the computer online.</w:t>
            </w:r>
          </w:p>
        </w:tc>
      </w:tr>
    </w:tbl>
    <w:p/>
    <w:p>
      <w:pPr>
        <w:pStyle w:val="Heading1"/>
      </w:pPr>
      <w:r>
        <w:t>Honest limitations</w:t>
      </w:r>
    </w:p>
    <w:p>
      <w:pPr>
        <w:pStyle w:val="ListBullet"/>
      </w:pPr>
      <w:r>
        <w:rPr>
          <w:b w:val="0"/>
        </w:rPr>
      </w:r>
      <w:r>
        <w:rPr>
          <w:b/>
        </w:rPr>
        <w:t>Payments are simulated</w:t>
      </w:r>
      <w:r>
        <w:rPr>
          <w:b w:val="0"/>
        </w:rPr>
        <w:t xml:space="preserve"> – cash is tracked but no money moves through the app.</w:t>
      </w:r>
    </w:p>
    <w:p>
      <w:pPr>
        <w:pStyle w:val="ListBullet"/>
      </w:pPr>
      <w:r>
        <w:rPr>
          <w:b w:val="0"/>
        </w:rPr>
        <w:t>Areas, zones and prices are samples (edit them in admin).</w:t>
      </w:r>
    </w:p>
    <w:p>
      <w:pPr>
        <w:pStyle w:val="ListBullet"/>
      </w:pPr>
      <w:r>
        <w:rPr>
          <w:b w:val="0"/>
        </w:rPr>
        <w:t>The map is a simple drawing and the bike movement is simulated – no real GPS.</w:t>
      </w:r>
    </w:p>
    <w:p>
      <w:pPr>
        <w:pStyle w:val="ListBullet"/>
      </w:pPr>
      <w:r>
        <w:rPr>
          <w:b w:val="0"/>
        </w:rPr>
        <w:t>No SMS is sent; receivers get their code by WhatsApp share or the tracking link.</w:t>
      </w:r>
    </w:p>
    <w:p>
      <w:pPr>
        <w:pStyle w:val="ListBullet"/>
      </w:pPr>
      <w:r>
        <w:rPr>
          <w:b w:val="0"/>
        </w:rPr>
        <w:t>Delivery is within one city at a time.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